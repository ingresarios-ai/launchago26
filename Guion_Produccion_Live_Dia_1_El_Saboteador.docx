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2563EB"/>
          <w:sz w:val="22"/>
        </w:rPr>
        <w:t>EL JUEGO MENTAL DEL DINERO · GUIÓN DE PRODUCCIÓN</w:t>
        <w:br/>
      </w:r>
      <w:r>
        <w:rPr>
          <w:b/>
          <w:color w:val="0F172A"/>
          <w:sz w:val="44"/>
        </w:rPr>
        <w:t>LIVE DÍA 1 — LA ANATOMÍA DEL SABOTEADOR</w:t>
      </w:r>
    </w:p>
    <w:p>
      <w:pPr>
        <w:spacing w:after="360"/>
      </w:pPr>
      <w:r>
        <w:rPr>
          <w:i/>
          <w:color w:val="64748B"/>
          <w:sz w:val="22"/>
        </w:rPr>
        <w:t>45 minutos · YouTube Live · Guión completo optimizado para máxima retención e interacción</w:t>
      </w:r>
    </w:p>
    <w:p>
      <w:pPr>
        <w:spacing w:before="320" w:after="120"/>
      </w:pPr>
      <w:r>
        <w:rPr>
          <w:b/>
          <w:color w:val="0F172A"/>
          <w:sz w:val="30"/>
        </w:rPr>
        <w:t>El Sistema de Retención en YouTube Live (Léelo antes del guión)</w:t>
      </w:r>
    </w:p>
    <w:p>
      <w:pPr>
        <w:spacing w:before="60" w:after="80"/>
      </w:pPr>
      <w:r>
        <w:t>En YouTube Live la gente no se va porque el contenido sea malo — se va porque pasaron 4 minutos sin que nadie le pidiera nada o porque los enviaron fuera de la plataforma a mitad del live. Este guión está construido sobre 6 reglas de producción en vivo:</w:t>
      </w:r>
    </w:p>
    <w:p>
      <w:pPr>
        <w:pStyle w:val="ListNumber"/>
        <w:spacing w:before="40" w:after="40"/>
      </w:pPr>
      <w:r/>
      <w:r>
        <w:rPr>
          <w:b/>
        </w:rPr>
        <w:t>Regla de los 3 minutos</w:t>
      </w:r>
      <w:r>
        <w:t>: ninguna sección pasa de 3 minutos sin una acción del espectador (chat storm, lectura de nombres o encuesta de YouTube). Hay 12 momentos de interacción en 45 minutos.</w:t>
      </w:r>
    </w:p>
    <w:p>
      <w:pPr>
        <w:pStyle w:val="ListNumber"/>
        <w:spacing w:before="40" w:after="40"/>
      </w:pPr>
      <w:r/>
      <w:r>
        <w:rPr>
          <w:b/>
        </w:rPr>
        <w:t>Open loops declarados</w:t>
      </w:r>
      <w:r>
        <w:t>: en el minuto 4 Juan Villegas anuncia 3 cosas que va a revelar más adelante y CUÁNDO (*"en el minuto 42 les muestro el saldo exacto de mi cuenta"*). El cerebro odia los loops abiertos — se queda hasta el final a cerrarlos.</w:t>
      </w:r>
    </w:p>
    <w:p>
      <w:pPr>
        <w:pStyle w:val="ListNumber"/>
        <w:spacing w:before="40" w:after="40"/>
      </w:pPr>
      <w:r/>
      <w:r>
        <w:rPr>
          <w:b/>
        </w:rPr>
        <w:t>App como Tarea de Cierre (Cero fuga de audiencia)</w:t>
      </w:r>
      <w:r>
        <w:t xml:space="preserve">: la dinámica en la GENOMA App (`taller.ingresarios.net/app`) NUNCA se hace a mitad del live. Se demuestra en pantalla en el minuto 38 y se entrega como la </w:t>
      </w:r>
      <w:r>
        <w:rPr>
          <w:b/>
        </w:rPr>
        <w:t>Misión Nocturna</w:t>
      </w:r>
      <w:r>
        <w:t xml:space="preserve"> de cierre en el minuto 42 para no perder retención.</w:t>
      </w:r>
    </w:p>
    <w:p>
      <w:pPr>
        <w:pStyle w:val="ListNumber"/>
        <w:spacing w:before="40" w:after="40"/>
      </w:pPr>
      <w:r/>
      <w:r>
        <w:rPr>
          <w:b/>
        </w:rPr>
        <w:t>Nombre propio en vivo</w:t>
      </w:r>
      <w:r>
        <w:t>: Juan lee nombres del chat y de los resultados de las encuestas en voz alta mínimo 8 veces por live. Ser visto y mencionado es el mayor motor de engagement en eventos digitales.</w:t>
      </w:r>
    </w:p>
    <w:p>
      <w:pPr>
        <w:pStyle w:val="ListNumber"/>
        <w:spacing w:before="40" w:after="40"/>
      </w:pPr>
      <w:r/>
      <w:r>
        <w:rPr>
          <w:b/>
        </w:rPr>
        <w:t>El chat nunca duerme</w:t>
      </w:r>
      <w:r>
        <w:t>: un Community Manager (CM) fija la pregunta activa en el chat de YouTube cada vez que Juan la lanza y "siembra" respuestas en los primeros segundos si el chat arranca lento.</w:t>
      </w:r>
    </w:p>
    <w:p>
      <w:pPr>
        <w:pStyle w:val="ListNumber"/>
        <w:spacing w:before="40" w:after="40"/>
      </w:pPr>
      <w:r/>
      <w:r>
        <w:rPr>
          <w:b/>
        </w:rPr>
        <w:t>Encuestas simples y espaciadas en YouTube Studio</w:t>
      </w:r>
      <w:r>
        <w:t xml:space="preserve">: YouTube solo permite 1 encuesta activa a la vez. En este guión hay solo </w:t>
      </w:r>
      <w:r>
        <w:rPr>
          <w:b/>
        </w:rPr>
        <w:t>3 encuestas estratégicas</w:t>
      </w:r>
      <w:r>
        <w:t xml:space="preserve"> espaciadas cada 15 minutos para darle tiempo al equipo de cargarlas sin estrés técnico.</w:t>
      </w:r>
    </w:p>
    <w:p>
      <w:pPr>
        <w:spacing w:before="320" w:after="120"/>
      </w:pPr>
      <w:r>
        <w:rPr>
          <w:b/>
          <w:color w:val="0F172A"/>
          <w:sz w:val="30"/>
        </w:rPr>
        <w:t>Mapa del Live (YouTube Live — 45 Minutos)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2484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Minutos</w:t>
            </w:r>
          </w:p>
        </w:tc>
        <w:tc>
          <w:tcPr>
            <w:tcW w:type="dxa" w:w="2484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2484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Interacción en YouTube Live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9"/>
              </w:rPr>
              <w:t>**B0 · Pre-show**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-10:00 $\rightarrow$ 0:00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Sala abierta, música, countdown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**Encuesta 1 (YouTube)**: *¿Cuánto llevas operando?* + Chat de ciudades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9"/>
              </w:rPr>
              <w:t>**B1 · La Campana**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0:00 $\rightarrow$ 3:30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Hook: -$47,300. Presentación oficial de Juan Villegas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**Chat Storm #1**: *"PRESENTE"* + Ciudad (+10 PC)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9"/>
              </w:rPr>
              <w:t>**B2 · El Contrato**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3:30 $\rightarrow$ 7:00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Promesa del live + 3 open loops + reglas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Comentarios sobre resultado de Encuesta 1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9"/>
              </w:rPr>
              <w:t>**B3 · Dos Traders**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7:00 $\rightarrow$ 13:00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Historia Carlos vs. Andrés — La tesis central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**Chat Storm #2**: *"¿Eres CARLOS o ANDRÉS?"*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9"/>
              </w:rPr>
              <w:t>**B4 · La Ciencia**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13:00 $\rightarrow$ 19:00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Por qué existe el Saboteador (aversión a la pérdida, dopamina, secuestro emocional)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Explicación de Kahneman &amp; Tversky en formato historia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9"/>
              </w:rPr>
              <w:t>**B5 · Los 4 Arquetipos**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19:00 $\rightarrow$ 28:00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Vengador, Eufórico, Impaciente, Paralizado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**Encuesta 2 (YouTube)**: *¿Cuál Saboteador operó tu cuenta?* + Chat de frases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9"/>
              </w:rPr>
              <w:t>**B6 · Cómo se le Gana**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28:00 $\rightarrow$ 33:00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Fuerza de voluntad vs. Sistema. Presentación del Método PEDEM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**Chat Storm #3**: *"SISTEMA"* + Mini-compromiso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9"/>
              </w:rPr>
              <w:t>**B7 · El Juego**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33:00 $\rightarrow$ 38:00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Gamificación: Puntos de Control, Rangos, Becas y Círculos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**Pregunta Relámpago en Chat**: Juan premia a los 3 primeros en responder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9"/>
              </w:rPr>
              <w:t>**B8 · Demo del Test**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38:00 $\rightarrow$ 42:00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Demo en vivo en pantalla de la GENOMA App y la Card de Resultado</w:t>
            </w:r>
          </w:p>
        </w:tc>
        <w:tc>
          <w:tcPr>
            <w:tcW w:type="dxa" w:w="2484"/>
            <w:shd w:fill="FFFFFF"/>
          </w:tcPr>
          <w:p>
            <w:r>
              <w:rPr>
                <w:sz w:val="19"/>
              </w:rPr>
              <w:t>**Screen Share**: Juan muestra su Card *"MI SABOTEADOR ES EL VENGADOR"*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9"/>
              </w:rPr>
              <w:t>**B9 · Cierre &amp; Tarea**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42:00 $\rightarrow$ 45:00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Cliffhanger de la cuenta real de mañana + CTA a la App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**Encuesta 3 (YouTube)** + **Chat Storm #4**: *"NOS VEMOS"* + Link a la App</w:t>
            </w:r>
          </w:p>
        </w:tc>
      </w:tr>
    </w:tbl>
    <w:p/>
    <w:p>
      <w:pPr>
        <w:spacing w:before="320" w:after="120"/>
      </w:pPr>
      <w:r>
        <w:rPr>
          <w:b/>
          <w:color w:val="0F172A"/>
          <w:sz w:val="30"/>
        </w:rPr>
        <w:t>El Guión, Minuto a Minuto</w:t>
      </w:r>
    </w:p>
    <w:p>
      <w:pPr>
        <w:spacing w:before="240" w:after="80"/>
      </w:pPr>
      <w:r>
        <w:rPr>
          <w:b/>
          <w:color w:val="2563EB"/>
          <w:sz w:val="26"/>
        </w:rPr>
        <w:t>-10:00 $\rightarrow$ 0:00 | B0 · PRE-SHOW — La sala se calienta sola</w:t>
      </w:r>
    </w:p>
    <w:p>
      <w:pPr>
        <w:spacing w:before="60" w:after="80"/>
      </w:pPr>
      <w:r/>
      <w:r>
        <w:rPr>
          <w:b/>
        </w:rPr>
        <w:t>EN PANTALLA:</w:t>
      </w:r>
      <w:r>
        <w:t xml:space="preserve"> Countdown gigante + música motivadora + banner inferior: *"Encuesta abierta en el chat de YouTube + QR del link de referidos"*.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⚡ ENCUESTA 1 (YOUTUBE LIVE — ABIERTA DESDE EL MINUTO -10)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“¿Cuánto llevas intentando ganarle al mercado?”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- A) Todavía no empiezo — vengo a aprender antes de quemarme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- B) Menos de 1 año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- C) 1 a 3 años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- D) Más de 3 años (y sé exactamente por qué estoy aquí)</w:t>
      </w:r>
    </w:p>
    <w:p>
      <w:pPr>
        <w:spacing w:before="60" w:after="80"/>
      </w:pPr>
      <w:r/>
      <w:r>
        <w:rPr>
          <w:b/>
        </w:rPr>
        <w:t>CM en el chat de YouTube:</w:t>
      </w:r>
      <w:r>
        <w:t xml:space="preserve"> *"Escribe tu CIUDAD + cuánto llevas operando. Juan lee los mejores comentarios al empezar."* El CM saluda por nombre a cada persona que escribe en el chat.</w:t>
      </w:r>
    </w:p>
    <w:p>
      <w:pPr>
        <w:spacing w:before="240" w:after="80"/>
      </w:pPr>
      <w:r>
        <w:rPr>
          <w:b/>
          <w:color w:val="2563EB"/>
          <w:sz w:val="26"/>
        </w:rPr>
        <w:t>0:00 $\rightarrow$ 3:30 | B1 · LA CAMPANA — El Hook</w:t>
      </w:r>
    </w:p>
    <w:p>
      <w:pPr>
        <w:spacing w:before="60" w:after="80"/>
      </w:pPr>
      <w:r/>
      <w:r>
        <w:rPr>
          <w:b/>
        </w:rPr>
        <w:t>EN PANTALLA:</w:t>
      </w:r>
      <w:r>
        <w:t xml:space="preserve"> Corte a negro. Un número gigante aparece en tipografía roja neón: </w:t>
      </w:r>
      <w:r>
        <w:rPr>
          <w:b/>
        </w:rPr>
        <w:t>-$47,300</w:t>
      </w:r>
      <w:r>
        <w:t>. Nada más.</w:t>
      </w:r>
    </w:p>
    <w:p>
      <w:pPr>
        <w:spacing w:before="60" w:after="80"/>
      </w:pPr>
      <w:r>
        <w:t>*(Sin "hola, bienvenidos". Directo, mirando a cámara)*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Juan Villegas: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“Ese número es real.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Es lo que me costó un solo empleado que trabajó para mí durante años.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Sin sueldo. Sin contrato. Sin que yo supiera que existía.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Operaba mi cuenta cuando yo estaba cansado. Cuando venía de perder.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Cuando venía de ganar — sobre todo cuando venía de ganar.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Y lo más incómodo de admitir: yo sabía análisis técnico. Llevaba décadas en mercados institucionales. Terminales Bloomberg, mesas de dinero, todo.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Porque el problema nunca fue el conocimiento. Era quién lo ejecutaba.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Esta noche le vas a poner nombre al tuyo. Y te advierto una cosa: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el test que vas a hacer al final en nuestra app no perdona. Te vas a reconocer.”</w:t>
      </w:r>
    </w:p>
    <w:p>
      <w:pPr>
        <w:spacing w:before="60" w:after="80"/>
      </w:pPr>
      <w:r>
        <w:t>*(Pausa de 2 segundos. Cambia el tono: energía de bienvenida)*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Juan Villegas: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“Bienvenidos al Juego Mental del Dinero. Soy Juan Villegas y esto no es un curso — es un juego que se juega para ganar.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Los que llegaron en los primeros 5 minutos ya tienen 35 Puntos de Control acumulados. La Primera Campana ya pagó.”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⚡ CHAT STORM #1 (MINUTO 2:45)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Juan Villegas: “Escriban PRESENTE en el chat de YouTube si están en vivo, junto con su ciudad. Quiero ver de dónde nos acompañan hoy.”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*Juan lee 4–5 ciudades y nombres en voz alta:* “Medellín, Bogotá, CDMX, Miami, Lima... esto ya parece una mesa de dinero latinoamericana.”</w:t>
      </w:r>
    </w:p>
    <w:p>
      <w:pPr>
        <w:spacing w:before="240" w:after="80"/>
      </w:pPr>
      <w:r>
        <w:rPr>
          <w:b/>
          <w:color w:val="2563EB"/>
          <w:sz w:val="26"/>
        </w:rPr>
        <w:t>3:30 $\rightarrow$ 7:00 | B2 · EL CONTRATO — Promesa y Open Loops</w:t>
      </w:r>
    </w:p>
    <w:p>
      <w:pPr>
        <w:spacing w:before="60" w:after="80"/>
      </w:pPr>
      <w:r/>
      <w:r>
        <w:rPr>
          <w:b/>
        </w:rPr>
        <w:t>EN PANTALLA:</w:t>
      </w:r>
      <w:r>
        <w:t xml:space="preserve"> Slide: *"LOS PRÓXIMOS 45 MINUTOS"* con 3 bullets que se revelan uno a uno.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Juan Villegas: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“Este es el contrato de esta noche. En los próximos 40 minutos: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Uno — vas a entender POR QUÉ pierdes dinero sabiendo lo que sabes. Y no es la respuesta que te han vendido. No necesitas otro indicador.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Dos — vas a conocer los 4 saboteadores que operan cuentas ajenas. Uno de ellos es el tuyo. Vamos a votar en vivo cuál es el más común de esta comunidad — mi apuesta: gana el Vengador. Ya veremos.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Tres — al final te muestro en pantalla el test oficial que le pone nombre y apellido al tuyo para que lo hagas esta noche en la App.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Y en el minuto 42 voy a hacer algo que no hace ningún educador de este mercado: les voy a decir exactamente qué van a ver mañana a las 7:00 PM cuando abra mi cuenta real en pantalla. Con el saldo. Sin editar.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El que se va a mitad de camino se pierde las tres cosas. Quedamos claros.”</w:t>
      </w:r>
    </w:p>
    <w:p>
      <w:pPr>
        <w:spacing w:before="60" w:after="80"/>
      </w:pPr>
      <w:r>
        <w:t>*Juan comenta en vivo la Encuesta #1 de YouTube:*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“Miren los resultados de la encuesta en el chat: la mayoría está entre 1 y 3 años. Guarden ese dato — en 10 minutos van a entender exactamente por qué no han despegado.”</w:t>
      </w:r>
    </w:p>
    <w:p>
      <w:pPr>
        <w:spacing w:before="240" w:after="80"/>
      </w:pPr>
      <w:r>
        <w:rPr>
          <w:b/>
          <w:color w:val="2563EB"/>
          <w:sz w:val="26"/>
        </w:rPr>
        <w:t>7:00 $\rightarrow$ 13:00 | B3 · DOS TRADERS — La historia que instala la tesis</w:t>
      </w:r>
    </w:p>
    <w:p>
      <w:pPr>
        <w:spacing w:before="60" w:after="80"/>
      </w:pPr>
      <w:r/>
      <w:r>
        <w:rPr>
          <w:b/>
        </w:rPr>
        <w:t>EN PANTALLA:</w:t>
      </w:r>
      <w:r>
        <w:t xml:space="preserve"> Slide dividida en dos: *"CARLOS"* y *"ANDRÉS"* — dos siluetas idénticas.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Juan Villegas: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“Les voy a contar de dos personas que conocí en mis años de mesa.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Los voy a llamar Carlos y Andrés. Los dos ingenieros. Los dos brillantes.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Los dos aprendieron EXACTAMENTE la misma estrategia, el mismo año, del mismo mentor. Mismo capital inicial.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Cinco años después, Andrés vive de sus inversiones.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Carlos vendió su moto para pagar la tarjeta.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Y aquí está lo que nadie quiere escuchar: si comparas sus análisis de mercado — sus gráficos, sus zonas, sus tesis — los de Carlos eran MEJORES. Más completos. Más elegantes. Carlos sabía más.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La diferencia estaba en un solo lugar: el minuto exacto entre ver el setup y ejecutar la orden. En ese minuto, Andrés seguía un proceso. Y a Carlos... lo agarraba el otro.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El otro. El que entra a recuperar lo perdido. El que dobla la posición porque ‘esta vez es seguro’. El que no ejecuta el stop porque ‘ya casi rebota’. Carlos no perdió contra el mercado.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Perdió contra alguien que vivía en su propia cabeza y operaba gratis.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A ese ‘otro’ lo vamos a llamar por su nombre: el Saboteador.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Y la tesis de estos 10 días es una sola frase — anótenla: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TU CUENTA NO REFLEJA LO QUE SABES DE MERCADOS. REFLEJA LO QUE NO SABES DE TI.”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⚡ CHAT STORM #2 (MINUTO 12:00)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Juan Villegas: “Sean honestos conmigo que aquí nadie juzga: ¿ustedes son más Carlos o más Andrés? Escriban CARLOS o ANDRÉS en el chat.”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*Juan lee respuestas por nombre:* “Fernando dice Carlos... María dice Carlos con tres signos de admiración... tranquilos: yo fui Carlos por más años de los que me gusta admitir. Por eso existe este juego.”</w:t>
      </w:r>
    </w:p>
    <w:p>
      <w:pPr>
        <w:spacing w:before="240" w:after="80"/>
      </w:pPr>
      <w:r>
        <w:rPr>
          <w:b/>
          <w:color w:val="2563EB"/>
          <w:sz w:val="26"/>
        </w:rPr>
        <w:t>13:00 $\rightarrow$ 19:00 | B4 · LA CIENCIA — Por qué existe tu Saboteador</w:t>
      </w:r>
    </w:p>
    <w:p>
      <w:pPr>
        <w:spacing w:before="60" w:after="80"/>
      </w:pPr>
      <w:r/>
      <w:r>
        <w:rPr>
          <w:b/>
        </w:rPr>
        <w:t>EN PANTALLA:</w:t>
      </w:r>
      <w:r>
        <w:t xml:space="preserve"> Slide: *"TU CEREBRO NO FUE DISEÑADO PARA ESTO"* — luego 3 mecanismos, uno a uno.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Juan Villegas: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“Ahora la parte que ningún vendedor de cursos te cuenta.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El Saboteador no es un defecto tuyo. Es tu cerebro funcionando EXACTAMENTE como fue diseñado — pero para otro mundo.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Mecanismo uno: la aversión a la pérdida. Hay décadas de investigación en economía del comportamiento detrás de esto — le dieron un Nobel a Daniel Kahneman en parte por demostrarlo: perder duele aproximadamente el DOBLE de lo que ganar alegra. El mismo monto. El doble de dolor.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¿Qué hace un cerebro que siente el doble de dolor por una pérdida? Lo que sea necesario para no sentirla. Mover el stop. Promediar a la baja. ‘Esperar a que rebote’. No es indisciplina — es anestesia.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Mecanismo dos: la dopamina. El cerebro no libera dopamina cuando GANAS — la libera cuando ANTICIPAS ganar. Es el mismo circuito de las tragamonedas: recompensa variable e impredecible. Por eso hay gente que ‘opera por operar’: no busca dinero, busca la descarga de apretar el botón.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Mecanismo tres: el secuestro emocional. Cuando tu cuenta está en rojo vivo, la parte emocional toma el control y la parte que planifica — la que estudió análisis técnico durante meses — literalmente pierde el mando.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Por eso estudiar más no te estaba funcionando: estabas entrenando a un piloto al que le quitan el mando justo cuando empieza la turbulencia.”</w:t>
      </w:r>
    </w:p>
    <w:p>
      <w:pPr>
        <w:spacing w:before="240" w:after="80"/>
      </w:pPr>
      <w:r>
        <w:rPr>
          <w:b/>
          <w:color w:val="2563EB"/>
          <w:sz w:val="26"/>
        </w:rPr>
        <w:t>19:00 $\rightarrow$ 28:00 | B5 · LOS 4 ARQUETIPOS — El corazón del live</w:t>
      </w:r>
    </w:p>
    <w:p>
      <w:pPr>
        <w:spacing w:before="60" w:after="80"/>
      </w:pPr>
      <w:r/>
      <w:r>
        <w:rPr>
          <w:b/>
        </w:rPr>
        <w:t>EN PANTALLA:</w:t>
      </w:r>
      <w:r>
        <w:t xml:space="preserve"> 4 cards estilo videojuego que se revelan una a una: </w:t>
      </w:r>
      <w:r>
        <w:rPr>
          <w:b/>
        </w:rPr>
        <w:t>EL VENGADOR</w:t>
      </w:r>
      <w:r>
        <w:t xml:space="preserve"> / </w:t>
      </w:r>
      <w:r>
        <w:rPr>
          <w:b/>
        </w:rPr>
        <w:t>EL EUFÓRICO</w:t>
      </w:r>
      <w:r>
        <w:t xml:space="preserve"> / </w:t>
      </w:r>
      <w:r>
        <w:rPr>
          <w:b/>
        </w:rPr>
        <w:t>EL IMPACIENTE</w:t>
      </w:r>
      <w:r>
        <w:t xml:space="preserve"> / </w:t>
      </w:r>
      <w:r>
        <w:rPr>
          <w:b/>
        </w:rPr>
        <w:t>EL PARALIZADO</w:t>
      </w:r>
      <w:r>
        <w:t>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Juan Villegas: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“Después de miles de bitácoras de estudiantes, los patrones se repiten tanto que les pusimos nombre. Cuatro saboteadores. Préstenles respeto, que llevan años cobrando sin nómina.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1. EL VENGADOR. Aparece después de una pérdida. Su frase: *‘el mercado me debe esta’*. Dobla el tamaño, ignora el plan, opera el mismo activo que lo golpeó. Firma característica: una pérdida pequeña convertida en la pérdida del mes en menos de dos horas.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2. EL EUFÓRICO. Aparece después de tres ganadoras seguidas. Su frase: *‘ya le agarré el truco a esto’*. Sube el tamaño, abandona la gestión de riesgo. Firma característica: devuelve en dos días lo que construyó en tres semanas.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3. EL IMPACIENTE. No soporta estar fuera del mercado. Su frase: *‘se me está yendo el movimiento’*. Entra sin señal, persigue velas, opera en 5 mercados a la vez. Firma característica: veinte trades mediocres que se comen las comisiones.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4. EL PARALIZADO. El más silencioso y el más caro. Ve el setup perfecto y no ejecuta. Su frase: *‘mejor espero confirmación’*. Y cuando entra, cierra las ganadoras al primer respiro por miedo. Firma característica: gana poquito cuando acierta, pierde completo cuando falla.”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⚡ ENCUESTA 2 (YOUTUBE LIVE — MINUTO 24:00)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“Momento de la verdad: ¿Cuál de los 4 operó tu cuenta la última vez que rompiste tu plan?”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- A) EL VENGADOR — entré a recuperar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- B) EL EUFÓRICO — me sentí invencible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- C) EL IMPACIENTE — no aguanté estar fuera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- D) EL PARALIZADO — no ejecuté / cerré temprano</w:t>
      </w:r>
    </w:p>
    <w:p>
      <w:pPr>
        <w:spacing w:before="60" w:after="80"/>
      </w:pPr>
      <w:r>
        <w:t>*Juan revela su apuesta del inicio:*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“¡Aposté por el Vengador y miren el chat: va ganando el Impaciente! Esta comunidad no aguanta estar quieta...”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⚡ CHAT STORM #3 (MINUTO 27:00)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Juan Villegas: “Escriban en el chat la frase EXACTA que su saboteador les dice antes de cometer el error. La más brutal la leo al aire.” *(El CM guarda las mejores frases para anuncios y contenido).*</w:t>
      </w:r>
    </w:p>
    <w:p>
      <w:pPr>
        <w:spacing w:before="240" w:after="80"/>
      </w:pPr>
      <w:r>
        <w:rPr>
          <w:b/>
          <w:color w:val="2563EB"/>
          <w:sz w:val="26"/>
        </w:rPr>
        <w:t>28:00 $\rightarrow$ 33:00 | B6 · CÓMO SE LE GANA — La puerta a PEDEM</w:t>
      </w:r>
    </w:p>
    <w:p>
      <w:pPr>
        <w:spacing w:before="60" w:after="80"/>
      </w:pPr>
      <w:r/>
      <w:r>
        <w:rPr>
          <w:b/>
        </w:rPr>
        <w:t>EN PANTALLA:</w:t>
      </w:r>
      <w:r>
        <w:t xml:space="preserve"> Slide: *"LA FUERZA DE VOLUNTAD NO ES UN PLAN"* $\rightarrow$ luego: cabina de avión.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Juan Villegas: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“Ahora la pregunta que importa: ¿cómo se le gana a alguien que vive en tu cabeza y conoce todas tus contraseñas?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Te digo primero cómo NO se le gana: con fuerza de voluntad. ‘Mañana sí voy a respetar el stop.’ ¿Cuántas veces lo has dicho? La fuerza de voluntad es un recurso que se agota exactamente cuando más lo necesitas.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Ahora piensa en un piloto de avión. Veinte mil horas de vuelo. ¿Sabes qué hace antes de despegar? Saca una lista de chequeo y la lee en voz alta. Punto por punto. ¿Por qué? Porque la aviación entendió hace décadas lo que el trading amateur no ha entendido: en ambientes de presión, el ser humano falla por estado emocional.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Eso es un sistema: una estructura EXTERNA a tu estado de ánimo.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El nuestro se llama PEDEM: Planear, Ejecutar, Documentar, Evaluar, Mejorar.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No elimina al Saboteador — le quita el teclado. Y en los próximos días lo vamos a entrenar paso a paso sobre mi cuenta real.”</w:t>
      </w:r>
    </w:p>
    <w:p>
      <w:pPr>
        <w:spacing w:before="240" w:after="80"/>
      </w:pPr>
      <w:r>
        <w:rPr>
          <w:b/>
          <w:color w:val="2563EB"/>
          <w:sz w:val="26"/>
        </w:rPr>
        <w:t>33:00 $\rightarrow$ 38:00 | B7 · EL JUEGO — Gamificación y Reglas</w:t>
      </w:r>
    </w:p>
    <w:p>
      <w:pPr>
        <w:spacing w:before="60" w:after="80"/>
      </w:pPr>
      <w:r/>
      <w:r>
        <w:rPr>
          <w:b/>
        </w:rPr>
        <w:t>EN PANTALLA:</w:t>
      </w:r>
      <w:r>
        <w:t xml:space="preserve"> Slides del sistema: Puntos de Control $\rightarrow$ 5 Rangos Mentales $\rightarrow$ Becas y Licencias de Algoritmos.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Juan Villegas: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“Les dije que esto no era un curso. Durante 10 días todo lo que hagan paga Puntos de Control: llegar al live paga, entrenar paga, completar misiones en la app paga.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Los puntos te suben por 5 Rangos Mentales: todos empiezan hoy en REACTIVO — donde manda el Saboteador — y el objetivo es llegar a INQUEBRANTABLE.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Y los premios: el número uno del leaderboard se lleva una beca COMPLETA del Método INGRESARIOS 3.0. Del dos al diez, licencias de los algoritmos Geny Trend y Reditum Sniper.”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⚡ PREGUNTA RELÁMPAGO EN EL CHAT (MINUTO 36:00)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Juan Villegas: “Atención al chat: ¿Quién me dice primero cuál es el motivo científico por el cual nos cuesta cerrar en pérdida? ¿Perder duele el doble o lo mismo?”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*Juan lee al ganador en el chat:* “¡Carlos Mendoza respondió primero: 'EL DOBLE'! El CM anota a Carlos para sus +20 Puntos de Control.”</w:t>
      </w:r>
    </w:p>
    <w:p>
      <w:pPr>
        <w:spacing w:before="240" w:after="80"/>
      </w:pPr>
      <w:r>
        <w:rPr>
          <w:b/>
          <w:color w:val="2563EB"/>
          <w:sz w:val="26"/>
        </w:rPr>
        <w:t>38:00 $\rightarrow$ 42:00 | B8 · DEMO DEL TEST EN PANTALLA — La GENOMA App</w:t>
      </w:r>
    </w:p>
    <w:p>
      <w:pPr>
        <w:spacing w:before="60" w:after="80"/>
      </w:pPr>
      <w:r/>
      <w:r>
        <w:rPr>
          <w:b/>
        </w:rPr>
        <w:t>EN PANTALLA:</w:t>
      </w:r>
      <w:r>
        <w:t xml:space="preserve"> Screen Share de Juan mostrando en vivo la web app (`taller.ingresarios.net/app`). Responde 2 preguntas de ejemplo y muestra cómo se genera la </w:t>
      </w:r>
      <w:r>
        <w:rPr>
          <w:b/>
        </w:rPr>
        <w:t>Card de Resultado de Arquetipo</w:t>
      </w:r>
      <w:r>
        <w:t xml:space="preserve"> y cómo se enciende la </w:t>
      </w:r>
      <w:r>
        <w:rPr>
          <w:b/>
        </w:rPr>
        <w:t>Insignia 1: Domador Saboteador</w:t>
      </w:r>
      <w:r>
        <w:t>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Juan Villegas: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“Miren mi pantalla. Este es el sistema de entrenamiento en la GENOMA App que van a usar al terminar la transmisión.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Es un test de 8 preguntas, les toma menos de 2 minutos. Sin respuestas buenas ni malas — mide cómo reaccionas bajo presión. Al terminar, la App les genera automáticamente su Card Oficial.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Miren la mía... sí, la mía dice EL VENGADOR. Treinta años en los mercados y todavía cuando pierdo algo adentro me susurra ‘recupéralo YA’. La diferencia es que hoy mi sistema le quitó el teclado.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Al completar este test en la App esta noche, desbloquean su Insignia #1: Domador Saboteador, ganan 30 Puntos de Control y quedan registrados en el Leaderboard oficial.”</w:t>
      </w:r>
    </w:p>
    <w:p>
      <w:pPr>
        <w:spacing w:before="240" w:after="80"/>
      </w:pPr>
      <w:r>
        <w:rPr>
          <w:b/>
          <w:color w:val="2563EB"/>
          <w:sz w:val="26"/>
        </w:rPr>
        <w:t>42:00 $\rightarrow$ 45:00 | B9 · EL CLIFFHANGER &amp; TAREA NOCTURNA — Cierre en Alto</w:t>
      </w:r>
    </w:p>
    <w:p>
      <w:pPr>
        <w:spacing w:before="60" w:after="80"/>
      </w:pPr>
      <w:r/>
      <w:r>
        <w:rPr>
          <w:b/>
        </w:rPr>
        <w:t>EN PANTALLA:</w:t>
      </w:r>
      <w:r>
        <w:t xml:space="preserve"> Slide final: Captura borrosa de la plataforma de trading de Juan con el saldo pixelado + Texto: *"MAÑANA 7:00 P.M. • LA CUENTA ESPEJO"*.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⚡ ENCUESTA 3 (YOUTUBE LIVE — MINUTO 42:00)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“¿Cuándo vas a hacer tu Test en la App?”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- A) ¡AHORA MISMO al terminar el live!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- B) Esta noche antes de dormir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- C) Mañana temprano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Juan Villegas: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“Última cosa y los dejo ir — el loop que les debo del minuto 4.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Esto que ven borroso en pantalla es mi cuenta real. La que opero todos los días.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Mañana a las 7:00 PM en punto la van a ver SIN pixelar: el saldo exacto, la bitácora completa, y algo que me cuesta más mostrar que el dinero: los trades donde MI saboteador intentó firmar y cómo el sistema lo contuvo.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Ningún educador en Latinoamérica hace eso en vivo.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SU ÚNICA TAREA DE ESTA NOCHE: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Entren ahora mismo a `taller.ingresarios.net/app`, hagan su Test del Saboteador, reclamen su Insignia 1: Domador Saboteador y sumen sus primeros 30 Puntos de Control. El link directo está fijado arriba en el chat de YouTube.</w:t>
      </w:r>
    </w:p>
    <w:p>
      <w:pPr>
        <w:spacing w:before="60" w:after="80"/>
      </w:pPr>
      <w:r>
        <w:t>&gt;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Escriban NOS VEMOS en el chat si mañana están aquí a las 7:00 PM.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Soy Juan Villegas. Esto es El Juego Mental del Dinero.</w:t>
      </w:r>
    </w:p>
    <w:p>
      <w:pPr>
        <w:spacing w:before="80" w:after="80"/>
        <w:ind w:left="576"/>
      </w:pPr>
      <w:r>
        <w:rPr>
          <w:i/>
          <w:color w:val="334155"/>
          <w:sz w:val="21"/>
        </w:rPr>
        <w:t>Y desde hoy, tu saboteador sabe que lo estás mirando. Buenas noches.”</w:t>
      </w:r>
    </w:p>
    <w:p>
      <w:pPr>
        <w:spacing w:before="60" w:after="80"/>
      </w:pPr>
      <w:r>
        <w:t>*(Corte a pantalla final: QR del test + link `taller.ingresarios.net/app` + hashtag #JuegoMental + "MAÑANA: LA CUENTA ESPEJO · 7:00 P.M. CO")*</w:t>
      </w:r>
    </w:p>
    <w:p>
      <w:pPr>
        <w:spacing w:before="320" w:after="120"/>
      </w:pPr>
      <w:r>
        <w:rPr>
          <w:b/>
          <w:color w:val="0F172A"/>
          <w:sz w:val="30"/>
        </w:rPr>
        <w:t>Apéndice de Producción Técnica (YouTube Studio + OBS / StreamYard)</w:t>
      </w:r>
    </w:p>
    <w:p>
      <w:pPr>
        <w:spacing w:before="240" w:after="80"/>
      </w:pPr>
      <w:r>
        <w:rPr>
          <w:b/>
          <w:color w:val="2563EB"/>
          <w:sz w:val="26"/>
        </w:rPr>
        <w:t>Checklist Técnico antes de salir en vivo:</w:t>
      </w:r>
    </w:p>
    <w:p>
      <w:pPr>
        <w:pStyle w:val="ListNumber"/>
        <w:spacing w:before="40" w:after="40"/>
      </w:pPr>
      <w:r/>
      <w:r>
        <w:rPr>
          <w:b/>
        </w:rPr>
        <w:t>3 Encuestas precargadas o preparadas en borrador</w:t>
      </w:r>
      <w:r>
        <w:t xml:space="preserve"> en YouTube Studio (Nombres: E1, E2, E3).</w:t>
      </w:r>
    </w:p>
    <w:p>
      <w:pPr>
        <w:pStyle w:val="ListNumber"/>
        <w:spacing w:before="40" w:after="40"/>
      </w:pPr>
      <w:r/>
      <w:r>
        <w:rPr>
          <w:b/>
        </w:rPr>
        <w:t>Moderador / CM #1 en Chat de YouTube</w:t>
      </w:r>
      <w:r>
        <w:t>: Encargado de fijar enlaces, copiar mejores frases de saboteador y lanzar las encuestas.</w:t>
      </w:r>
    </w:p>
    <w:p>
      <w:pPr>
        <w:pStyle w:val="ListNumber"/>
        <w:spacing w:before="40" w:after="40"/>
      </w:pPr>
      <w:r/>
      <w:r>
        <w:rPr>
          <w:b/>
        </w:rPr>
        <w:t>Moderador / CM #2 en Chat de YouTube</w:t>
      </w:r>
      <w:r>
        <w:t>: Encargado de anotar los nombres de ganadores de preguntas relámpago para sumar Puntos de Control en el panel `/admin`.</w:t>
      </w:r>
    </w:p>
    <w:p>
      <w:pPr>
        <w:pStyle w:val="ListNumber"/>
        <w:spacing w:before="40" w:after="40"/>
      </w:pPr>
      <w:r/>
      <w:r>
        <w:rPr>
          <w:b/>
        </w:rPr>
        <w:t>Escena de OBS / StreamYard lista para B8</w:t>
      </w:r>
      <w:r>
        <w:t>: Captura de pantalla lista en la pestaña de `taller.ingresarios.net/app` mostrando el perfil de Juan.</w:t>
      </w:r>
    </w:p>
    <w:p>
      <w:pPr>
        <w:pStyle w:val="ListNumber"/>
        <w:spacing w:before="40" w:after="40"/>
      </w:pPr>
      <w:r/>
      <w:r>
        <w:rPr>
          <w:b/>
        </w:rPr>
        <w:t>Slide final de B9 lista</w:t>
      </w:r>
      <w:r>
        <w:t>: Captura borrosa del saldo con el texto *"MAÑANA 7:00 PM CO"*.</w:t>
      </w:r>
    </w:p>
    <w:p>
      <w:pPr>
        <w:spacing w:before="240" w:after="80"/>
      </w:pPr>
      <w:r>
        <w:rPr>
          <w:b/>
          <w:color w:val="2563EB"/>
          <w:sz w:val="26"/>
        </w:rPr>
        <w:t>Resumen de los 12 Momentos de Interacción en YouTube Live: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Minuto</w:t>
            </w:r>
          </w:p>
        </w:tc>
        <w:tc>
          <w:tcPr>
            <w:tcW w:type="dxa" w:w="3312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Tipo de Interacción</w:t>
            </w:r>
          </w:p>
        </w:tc>
        <w:tc>
          <w:tcPr>
            <w:tcW w:type="dxa" w:w="3312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Acción en Vivo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**-10:00**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Encuesta 1 (YouTube)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¿Cuánto llevas intentando ganarle al mercado? (A/B/C/D)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9"/>
              </w:rPr>
              <w:t>**-10:00**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Chat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Ciudad + tiempo operando (CM saluda por nombre)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**2:45**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Chat Storm #1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"PRESENTE + Ciudad" — Juan lee 5 ciudades en voz alta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9"/>
              </w:rPr>
              <w:t>**5:30**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Comentario en vivo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Juan analiza el resultado de la Encuesta #1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**12:00**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Chat Storm #2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"¿CARLOS o ANDRÉS?" — Juan lee nombres en voz alta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9"/>
              </w:rPr>
              <w:t>**24:00**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Encuesta 2 (YouTube)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¿Cuál Saboteador operó tu cuenta? (Vengador/Eufórico/Impaciente/Paralizado)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**27:00**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Chat Storm #3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Frase exacta de tu saboteador (Mina de copy para ads)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9"/>
              </w:rPr>
              <w:t>**32:00**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Chat Storm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"SISTEMA" si entendieron la tesis central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**36:00**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Pregunta Relámpago Chat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¿Perder duele el doble o lo mismo? (Juan premia al #1)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9"/>
              </w:rPr>
              <w:t>**38:00**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Screen Share Demo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Demo en vivo en pantalla de la GENOMA App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**42:00**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Encuesta 3 (YouTube)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¿Cuándo haces el test? (A: ¡AHORA MISMO! / B / C)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9"/>
              </w:rPr>
              <w:t>**44:00**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Chat Storm #4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"NOS VEMOS" — Cierre en alto y redirección a la App</w:t>
            </w:r>
          </w:p>
        </w:tc>
      </w:tr>
    </w:tbl>
    <w:p/>
    <w:p>
      <w:pPr>
        <w:spacing w:before="240" w:after="80"/>
      </w:pPr>
      <w:r>
        <w:rPr>
          <w:b/>
          <w:color w:val="2563EB"/>
          <w:sz w:val="26"/>
        </w:rPr>
        <w:t>Notas de Tono para Juan Villegas:</w:t>
      </w:r>
    </w:p>
    <w:p>
      <w:pPr>
        <w:pStyle w:val="ListBullet"/>
        <w:spacing w:before="40" w:after="40"/>
      </w:pPr>
      <w:r/>
      <w:r>
        <w:rPr>
          <w:b/>
        </w:rPr>
        <w:t>El Saboteador SIEMPRE se nombra con respeto y empatía</w:t>
      </w:r>
      <w:r>
        <w:t>, casi con cariño — nunca con burla. El público se está reconociendo; si te burlas del arquetipo, te burlas de ellos.</w:t>
      </w:r>
    </w:p>
    <w:p>
      <w:pPr>
        <w:pStyle w:val="ListBullet"/>
        <w:spacing w:before="40" w:after="40"/>
      </w:pPr>
      <w:r/>
      <w:r>
        <w:rPr>
          <w:b/>
        </w:rPr>
        <w:t>Confesión propia obligatoria</w:t>
      </w:r>
      <w:r>
        <w:t>: Juan admite abiertamente que su arquetipo dominante es *El Vengador* en B8. La autoridad se construye con vulnerabilidad y evidencia, no con perfección.</w:t>
      </w:r>
    </w:p>
    <w:p>
      <w:pPr>
        <w:pStyle w:val="ListBullet"/>
        <w:spacing w:before="40" w:after="40"/>
      </w:pPr>
      <w:r/>
      <w:r>
        <w:rPr>
          <w:b/>
        </w:rPr>
        <w:t>La ciencia se cuenta como historia, no como cátedra universitaria</w:t>
      </w:r>
      <w:r>
        <w:t>: *"Le dieron un Nobel a Kahneman por demostrar esto"* funciona 10 veces mejor que teorizar sobre psicología del comportamiento.</w:t>
      </w:r>
    </w:p>
    <w:p>
      <w:pPr>
        <w:pStyle w:val="ListBullet"/>
        <w:spacing w:before="40" w:after="40"/>
      </w:pPr>
      <w:r/>
      <w:r>
        <w:rPr>
          <w:b/>
        </w:rPr>
        <w:t>Cero venta directa en el Día 1</w:t>
      </w:r>
      <w:r>
        <w:t>: No se menciona ningún precio ni producto comercial — solo la beca y los algoritmos como premios. La primera mención comercial del Método 3.0 es en el Día 6 (seeding) y la oferta completa en la Masterclass del Día 7.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